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Noto Sans JP" w:hAnsi="Noto Sans JP" w:eastAsia="Noto Sans JP"/>
          <w:b/>
          <w:color w:val="000000"/>
          <w:sz w:val="36"/>
        </w:rPr>
        <w:t>履 歴 書</w:t>
      </w:r>
    </w:p>
    <w:p>
      <w:pPr>
        <w:spacing w:after="100"/>
        <w:jc w:val="right"/>
      </w:pPr>
      <w:r>
        <w:rPr>
          <w:rFonts w:ascii="Noto Sans JP" w:hAnsi="Noto Sans JP" w:eastAsia="Noto Sans JP"/>
          <w:b w:val="0"/>
          <w:color w:val="000000"/>
          <w:sz w:val="19"/>
        </w:rPr>
        <w:t>2026年9月6日現在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5953"/>
        <w:gridCol w:w="2721"/>
      </w:tblGrid>
      <w:tr>
        <w:tc>
          <w:tcPr>
            <w:tcW w:type="dxa" w:w="1701"/>
            <w:tcBorders>
              <w:top w:val="single" w:sz="7" w:color="A6A6A6"/>
              <w:left w:val="single" w:sz="7" w:color="A6A6A6"/>
              <w:bottom w:val="single" w:sz="7" w:color="A6A6A6"/>
              <w:right w:val="single" w:sz="7" w:color="A6A6A6"/>
              <w:insideH w:val="single" w:sz="7" w:color="A6A6A6"/>
              <w:insideV w:val="single" w:sz="7" w:color="A6A6A6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000000"/>
                <w:sz w:val="17"/>
              </w:rPr>
              <w:t>ふりがな</w:t>
            </w:r>
          </w:p>
        </w:tc>
        <w:tc>
          <w:tcPr>
            <w:tcW w:type="dxa" w:w="5953"/>
            <w:tcBorders>
              <w:top w:val="single" w:sz="7" w:color="A6A6A6"/>
              <w:left w:val="single" w:sz="7" w:color="A6A6A6"/>
              <w:bottom w:val="single" w:sz="7" w:color="A6A6A6"/>
              <w:right w:val="single" w:sz="7" w:color="A6A6A6"/>
              <w:insideH w:val="single" w:sz="7" w:color="A6A6A6"/>
              <w:insideV w:val="single" w:sz="7" w:color="A6A6A6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9"/>
              </w:rPr>
              <w:t>きむ よはん</w:t>
            </w:r>
          </w:p>
        </w:tc>
        <w:tc>
          <w:tcPr>
            <w:tcW w:type="dxa" w:w="2721"/>
            <w:vMerge w:val="restart"/>
            <w:tcBorders>
              <w:top w:val="single" w:sz="7" w:color="A6A6A6"/>
              <w:left w:val="single" w:sz="7" w:color="A6A6A6"/>
              <w:bottom w:val="single" w:sz="7" w:color="A6A6A6"/>
              <w:right w:val="single" w:sz="7" w:color="A6A6A6"/>
              <w:insideH w:val="single" w:sz="7" w:color="A6A6A6"/>
              <w:insideV w:val="single" w:sz="7" w:color="A6A6A6"/>
            </w:tcBorders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44000" cy="14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ki-photo-optimized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1"/>
            <w:tcBorders>
              <w:top w:val="single" w:sz="7" w:color="A6A6A6"/>
              <w:left w:val="single" w:sz="7" w:color="A6A6A6"/>
              <w:bottom w:val="single" w:sz="7" w:color="A6A6A6"/>
              <w:right w:val="single" w:sz="7" w:color="A6A6A6"/>
              <w:insideH w:val="single" w:sz="7" w:color="A6A6A6"/>
              <w:insideV w:val="single" w:sz="7" w:color="A6A6A6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000000"/>
                <w:sz w:val="17"/>
              </w:rPr>
              <w:t>氏名</w:t>
            </w:r>
          </w:p>
        </w:tc>
        <w:tc>
          <w:tcPr>
            <w:tcW w:type="dxa" w:w="5953"/>
            <w:tcBorders>
              <w:top w:val="single" w:sz="7" w:color="A6A6A6"/>
              <w:left w:val="single" w:sz="7" w:color="A6A6A6"/>
              <w:bottom w:val="single" w:sz="7" w:color="A6A6A6"/>
              <w:right w:val="single" w:sz="7" w:color="A6A6A6"/>
              <w:insideH w:val="single" w:sz="7" w:color="A6A6A6"/>
              <w:insideV w:val="single" w:sz="7" w:color="A6A6A6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/>
                <w:color w:val="000000"/>
                <w:sz w:val="26"/>
              </w:rPr>
              <w:t>金耀韓  KIM YOHAN</w:t>
            </w:r>
          </w:p>
        </w:tc>
        <w:tc>
          <w:tcPr>
            <w:tcW w:type="dxa" w:w="2721"/>
            <w:vMerge/>
            <w:tcBorders>
              <w:top w:val="single" w:sz="7" w:color="A6A6A6"/>
              <w:left w:val="single" w:sz="7" w:color="A6A6A6"/>
              <w:bottom w:val="single" w:sz="7" w:color="A6A6A6"/>
              <w:right w:val="single" w:sz="7" w:color="A6A6A6"/>
              <w:insideH w:val="single" w:sz="7" w:color="A6A6A6"/>
              <w:insideV w:val="single" w:sz="7" w:color="A6A6A6"/>
            </w:tcBorders>
          </w:tcPr>
          <w:p/>
        </w:tc>
      </w:tr>
      <w:tr>
        <w:tc>
          <w:tcPr>
            <w:tcW w:type="dxa" w:w="1701"/>
            <w:tcBorders>
              <w:top w:val="single" w:sz="7" w:color="A6A6A6"/>
              <w:left w:val="single" w:sz="7" w:color="A6A6A6"/>
              <w:bottom w:val="single" w:sz="7" w:color="A6A6A6"/>
              <w:right w:val="single" w:sz="7" w:color="A6A6A6"/>
              <w:insideH w:val="single" w:sz="7" w:color="A6A6A6"/>
              <w:insideV w:val="single" w:sz="7" w:color="A6A6A6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000000"/>
                <w:sz w:val="17"/>
              </w:rPr>
              <w:t>生年月日</w:t>
            </w:r>
          </w:p>
        </w:tc>
        <w:tc>
          <w:tcPr>
            <w:tcW w:type="dxa" w:w="5953"/>
            <w:tcBorders>
              <w:top w:val="single" w:sz="7" w:color="A6A6A6"/>
              <w:left w:val="single" w:sz="7" w:color="A6A6A6"/>
              <w:bottom w:val="single" w:sz="7" w:color="A6A6A6"/>
              <w:right w:val="single" w:sz="7" w:color="A6A6A6"/>
              <w:insideH w:val="single" w:sz="7" w:color="A6A6A6"/>
              <w:insideV w:val="single" w:sz="7" w:color="A6A6A6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9"/>
              </w:rPr>
              <w:t>1993年5月16日  満33歳  男</w:t>
            </w:r>
          </w:p>
        </w:tc>
        <w:tc>
          <w:tcPr>
            <w:tcW w:type="dxa" w:w="2721"/>
            <w:vMerge/>
            <w:tcBorders>
              <w:top w:val="single" w:sz="7" w:color="A6A6A6"/>
              <w:left w:val="single" w:sz="7" w:color="A6A6A6"/>
              <w:bottom w:val="single" w:sz="7" w:color="A6A6A6"/>
              <w:right w:val="single" w:sz="7" w:color="A6A6A6"/>
              <w:insideH w:val="single" w:sz="7" w:color="A6A6A6"/>
              <w:insideV w:val="single" w:sz="7" w:color="A6A6A6"/>
            </w:tcBorders>
          </w:tcPr>
          <w:p/>
        </w:tc>
      </w:tr>
      <w:tr>
        <w:tc>
          <w:tcPr>
            <w:tcW w:type="dxa" w:w="1701"/>
            <w:tcBorders>
              <w:top w:val="single" w:sz="7" w:color="A6A6A6"/>
              <w:left w:val="single" w:sz="7" w:color="A6A6A6"/>
              <w:bottom w:val="single" w:sz="7" w:color="A6A6A6"/>
              <w:right w:val="single" w:sz="7" w:color="A6A6A6"/>
              <w:insideH w:val="single" w:sz="7" w:color="A6A6A6"/>
              <w:insideV w:val="single" w:sz="7" w:color="A6A6A6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000000"/>
                <w:sz w:val="17"/>
              </w:rPr>
              <w:t>現住所</w:t>
            </w:r>
          </w:p>
        </w:tc>
        <w:tc>
          <w:tcPr>
            <w:tcW w:type="dxa" w:w="5953"/>
            <w:tcBorders>
              <w:top w:val="single" w:sz="7" w:color="A6A6A6"/>
              <w:left w:val="single" w:sz="7" w:color="A6A6A6"/>
              <w:bottom w:val="single" w:sz="7" w:color="A6A6A6"/>
              <w:right w:val="single" w:sz="7" w:color="A6A6A6"/>
              <w:insideH w:val="single" w:sz="7" w:color="A6A6A6"/>
              <w:insideV w:val="single" w:sz="7" w:color="A6A6A6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9"/>
              </w:rPr>
              <w:t>〒598-0052  大阪府泉佐野市旭町3-10-102</w:t>
            </w:r>
          </w:p>
        </w:tc>
        <w:tc>
          <w:tcPr>
            <w:tcW w:type="dxa" w:w="2721"/>
            <w:vMerge/>
            <w:tcBorders>
              <w:top w:val="single" w:sz="7" w:color="A6A6A6"/>
              <w:left w:val="single" w:sz="7" w:color="A6A6A6"/>
              <w:bottom w:val="single" w:sz="7" w:color="A6A6A6"/>
              <w:right w:val="single" w:sz="7" w:color="A6A6A6"/>
              <w:insideH w:val="single" w:sz="7" w:color="A6A6A6"/>
              <w:insideV w:val="single" w:sz="7" w:color="A6A6A6"/>
            </w:tcBorders>
          </w:tcPr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891"/>
        <w:gridCol w:w="1134"/>
        <w:gridCol w:w="5216"/>
      </w:tblGrid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7" w:color="A6A6A6"/>
              <w:left w:val="single" w:sz="7" w:color="A6A6A6"/>
              <w:bottom w:val="single" w:sz="7" w:color="A6A6A6"/>
              <w:right w:val="single" w:sz="7" w:color="A6A6A6"/>
              <w:insideH w:val="single" w:sz="7" w:color="A6A6A6"/>
              <w:insideV w:val="single" w:sz="7" w:color="A6A6A6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000000"/>
                <w:sz w:val="17"/>
              </w:rPr>
              <w:t>電話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7" w:color="A6A6A6"/>
              <w:left w:val="single" w:sz="7" w:color="A6A6A6"/>
              <w:bottom w:val="single" w:sz="7" w:color="A6A6A6"/>
              <w:right w:val="single" w:sz="7" w:color="A6A6A6"/>
              <w:insideH w:val="single" w:sz="7" w:color="A6A6A6"/>
              <w:insideV w:val="single" w:sz="7" w:color="A6A6A6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8"/>
              </w:rPr>
              <w:t>080-4249-9595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7" w:color="A6A6A6"/>
              <w:left w:val="single" w:sz="7" w:color="A6A6A6"/>
              <w:bottom w:val="single" w:sz="7" w:color="A6A6A6"/>
              <w:right w:val="single" w:sz="7" w:color="A6A6A6"/>
              <w:insideH w:val="single" w:sz="7" w:color="A6A6A6"/>
              <w:insideV w:val="single" w:sz="7" w:color="A6A6A6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000000"/>
                <w:sz w:val="17"/>
              </w:rPr>
              <w:t>E-mail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7" w:color="A6A6A6"/>
              <w:left w:val="single" w:sz="7" w:color="A6A6A6"/>
              <w:bottom w:val="single" w:sz="7" w:color="A6A6A6"/>
              <w:right w:val="single" w:sz="7" w:color="A6A6A6"/>
              <w:insideH w:val="single" w:sz="7" w:color="A6A6A6"/>
              <w:insideV w:val="single" w:sz="7" w:color="A6A6A6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8"/>
              </w:rPr>
              <w:t>kim93yohan@gmail.com</w:t>
            </w:r>
          </w:p>
        </w:tc>
      </w:tr>
    </w:tbl>
    <w:p>
      <w:pPr>
        <w:spacing w:before="160" w:after="80"/>
      </w:pPr>
      <w:r>
        <w:rPr>
          <w:rFonts w:ascii="Noto Sans JP" w:hAnsi="Noto Sans JP" w:eastAsia="Noto Sans JP"/>
          <w:b/>
          <w:color w:val="000000"/>
          <w:sz w:val="24"/>
        </w:rPr>
        <w:t>学歴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680"/>
        <w:gridCol w:w="8561"/>
      </w:tblGrid>
      <w:tr>
        <w:trPr>
          <w:tblHeader w:val="true"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BF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000000"/>
                <w:sz w:val="18"/>
              </w:rPr>
              <w:t>年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BF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000000"/>
                <w:sz w:val="18"/>
              </w:rPr>
              <w:t>月</w:t>
            </w:r>
          </w:p>
        </w:tc>
        <w:tc>
          <w:tcPr>
            <w:tcW w:type="dxa" w:w="85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BF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000000"/>
                <w:sz w:val="18"/>
              </w:rPr>
              <w:t>学歴</w:t>
            </w:r>
          </w:p>
        </w:tc>
      </w:tr>
      <w:tr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2007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856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Hwan-il Middle School 入学</w:t>
            </w:r>
          </w:p>
        </w:tc>
      </w:tr>
      <w:tr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2009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856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Hwan-il Middle School 卒業</w:t>
            </w:r>
          </w:p>
        </w:tc>
      </w:tr>
      <w:tr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2009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856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Hwan-il High School 入学</w:t>
            </w:r>
          </w:p>
        </w:tc>
      </w:tr>
      <w:tr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2012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856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Hwan-il High School 卒業</w:t>
            </w:r>
          </w:p>
        </w:tc>
      </w:tr>
      <w:tr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2013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856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Korea Polytechnic University Computer Science 入学</w:t>
            </w:r>
          </w:p>
        </w:tc>
      </w:tr>
      <w:tr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2013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856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Korea Polytechnic University Computer Science 中途退学</w:t>
            </w:r>
          </w:p>
        </w:tc>
      </w:tr>
      <w:tr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2014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856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Sangmyung University Geography 入学</w:t>
            </w:r>
          </w:p>
        </w:tc>
      </w:tr>
      <w:tr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2020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856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Sangmyung University Geography Global Business 卒業</w:t>
            </w:r>
          </w:p>
        </w:tc>
      </w:tr>
    </w:tbl>
    <w:p>
      <w:pPr>
        <w:spacing w:before="160" w:after="80"/>
      </w:pPr>
      <w:r>
        <w:rPr>
          <w:rFonts w:ascii="Noto Sans JP" w:hAnsi="Noto Sans JP" w:eastAsia="Noto Sans JP"/>
          <w:b/>
          <w:color w:val="000000"/>
          <w:sz w:val="24"/>
        </w:rPr>
        <w:t>職歴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680"/>
        <w:gridCol w:w="8561"/>
      </w:tblGrid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BF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000000"/>
                <w:sz w:val="18"/>
              </w:rPr>
              <w:t>年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BF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000000"/>
                <w:sz w:val="18"/>
              </w:rPr>
              <w:t>月</w:t>
            </w:r>
          </w:p>
        </w:tc>
        <w:tc>
          <w:tcPr>
            <w:tcW w:type="dxa" w:w="85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BF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000000"/>
                <w:sz w:val="18"/>
              </w:rPr>
              <w:t>職歴</w:t>
            </w:r>
          </w:p>
        </w:tc>
      </w:tr>
      <w:tr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2020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856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ユニクロ 大阪心斎橋店 入社</w:t>
            </w:r>
          </w:p>
        </w:tc>
      </w:tr>
      <w:tr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2020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856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ファーストキャビンホテル 入社</w:t>
            </w:r>
          </w:p>
        </w:tc>
      </w:tr>
      <w:tr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2020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856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ファーストキャビンホテル 退社</w:t>
            </w:r>
          </w:p>
        </w:tc>
      </w:tr>
      <w:tr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2022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856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ユニクロ 大阪心斎橋店 退社</w:t>
            </w:r>
          </w:p>
        </w:tc>
      </w:tr>
      <w:tr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2022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856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株式会社TIKA&amp;GROSS 入社</w:t>
            </w:r>
          </w:p>
        </w:tc>
      </w:tr>
      <w:tr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</w:r>
          </w:p>
        </w:tc>
        <w:tc>
          <w:tcPr>
            <w:tcW w:type="dxa" w:w="856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現在に至る</w:t>
            </w:r>
          </w:p>
        </w:tc>
      </w:tr>
      <w:tr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</w:r>
          </w:p>
        </w:tc>
        <w:tc>
          <w:tcPr>
            <w:tcW w:type="dxa" w:w="856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right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以上</w:t>
            </w:r>
          </w:p>
        </w:tc>
      </w:tr>
    </w:tbl>
    <w:p>
      <w:pPr>
        <w:spacing w:before="160" w:after="80"/>
      </w:pPr>
      <w:r>
        <w:rPr>
          <w:rFonts w:ascii="Noto Sans JP" w:hAnsi="Noto Sans JP" w:eastAsia="Noto Sans JP"/>
          <w:b/>
          <w:color w:val="000000"/>
          <w:sz w:val="24"/>
        </w:rPr>
        <w:t>免許 資格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680"/>
        <w:gridCol w:w="8561"/>
      </w:tblGrid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BF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000000"/>
                <w:sz w:val="18"/>
              </w:rPr>
              <w:t>年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BF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000000"/>
                <w:sz w:val="18"/>
              </w:rPr>
              <w:t>月</w:t>
            </w:r>
          </w:p>
        </w:tc>
        <w:tc>
          <w:tcPr>
            <w:tcW w:type="dxa" w:w="85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BF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000000"/>
                <w:sz w:val="18"/>
              </w:rPr>
              <w:t>免許 資格</w:t>
            </w:r>
          </w:p>
        </w:tc>
      </w:tr>
      <w:tr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856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8"/>
              </w:rPr>
              <w:t>TOEIC 765</w:t>
            </w:r>
          </w:p>
        </w:tc>
      </w:tr>
      <w:tr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856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8"/>
              </w:rPr>
              <w:t>日本語能力試験 JLPT N1</w:t>
            </w:r>
          </w:p>
        </w:tc>
      </w:tr>
    </w:tbl>
    <w:p>
      <w:pPr>
        <w:spacing w:before="160" w:after="80"/>
      </w:pPr>
      <w:r>
        <w:rPr>
          <w:rFonts w:ascii="Noto Sans JP" w:hAnsi="Noto Sans JP" w:eastAsia="Noto Sans JP"/>
          <w:b/>
          <w:color w:val="000000"/>
          <w:sz w:val="24"/>
        </w:rPr>
        <w:t>志望動機 自己PR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02"/>
      </w:tblGrid>
      <w:tr>
        <w:tc>
          <w:tcPr>
            <w:tcW w:type="dxa" w:w="10602"/>
            <w:tcBorders>
              <w:top w:val="single" w:sz="7" w:color="A6A6A6"/>
              <w:left w:val="single" w:sz="7" w:color="A6A6A6"/>
              <w:bottom w:val="single" w:sz="7" w:color="A6A6A6"/>
              <w:right w:val="single" w:sz="7" w:color="A6A6A6"/>
              <w:insideH w:val="single" w:sz="7" w:color="A6A6A6"/>
              <w:insideV w:val="single" w:sz="7" w:color="A6A6A6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300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20"/>
              </w:rPr>
              <w:t>Webデザイナーとして約4年間、ECサイトLaLaTulleの情報設計、UI改善、実装、検証を担当してきました。GA4、Search Console、Clarity、ユーザーテストから課題を特定し、改善項目を整理した上で、導線や画面仕様へ落とし込んでいます。</w:t>
              <w:br/>
              <w:br/>
              <w:t>個人ではWivlo、Snapside、Tramiを企画し、対象ユーザーと解決する課題を定め、UX UI設計、Web iOS実装、リリースまで進めました。Blinqでは開発者と協業し、情報設計とUI UXを担当しています。</w:t>
              <w:br/>
              <w:br/>
              <w:t>PdMとして、ユーザー課題と事業上の制約を整理し、優先順位と要件を明確にした上で、デザイナーやエンジニアと改善を進めたいと考えています。デザインと実装の知識を生かし、仮説を検証可能な仕様へ変換し、リリース後のデータを次の判断につなげられる点が強みです。</w:t>
            </w:r>
          </w:p>
        </w:tc>
      </w:tr>
    </w:tbl>
    <w:p>
      <w:pPr>
        <w:spacing w:before="160" w:after="80"/>
      </w:pPr>
      <w:r>
        <w:rPr>
          <w:rFonts w:ascii="Noto Sans JP" w:hAnsi="Noto Sans JP" w:eastAsia="Noto Sans JP"/>
          <w:b/>
          <w:color w:val="000000"/>
          <w:sz w:val="24"/>
        </w:rPr>
        <w:t>本人希望記入欄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02"/>
      </w:tblGrid>
      <w:tr>
        <w:tc>
          <w:tcPr>
            <w:tcW w:type="dxa" w:w="10602"/>
            <w:tcBorders>
              <w:top w:val="single" w:sz="7" w:color="A6A6A6"/>
              <w:left w:val="single" w:sz="7" w:color="A6A6A6"/>
              <w:bottom w:val="single" w:sz="7" w:color="A6A6A6"/>
              <w:right w:val="single" w:sz="7" w:color="A6A6A6"/>
              <w:insideH w:val="single" w:sz="7" w:color="A6A6A6"/>
              <w:insideV w:val="single" w:sz="7" w:color="A6A6A6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20"/>
              </w:rPr>
              <w:t>プロダクトマネージャー職を希望します。勤務地、給与、勤務時間は貴社規定に従います。</w:t>
            </w:r>
          </w:p>
        </w:tc>
      </w:tr>
    </w:tbl>
    <w:sectPr w:rsidR="00FC693F" w:rsidRPr="0006063C" w:rsidSect="00034616">
      <w:pgSz w:w="11906" w:h="16838"/>
      <w:pgMar w:top="567" w:right="652" w:bottom="567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JP" w:hAnsi="Noto Sans JP" w:eastAsia="Noto Sans JP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JP" w:hAnsi="Noto Sans JP" w:eastAsia="Noto Sans JP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JP" w:hAnsi="Noto Sans JP" w:eastAsia="Noto Sans JP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JP" w:hAnsi="Noto Sans JP" w:eastAsia="Noto Sans JP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